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9192" w14:textId="77777777" w:rsidR="001504E3" w:rsidRDefault="005A36EC">
      <w:pPr>
        <w:spacing w:before="1760" w:after="240"/>
        <w:jc w:val="center"/>
      </w:pPr>
      <w:r>
        <w:rPr>
          <w:b/>
          <w:color w:val="0F766E"/>
        </w:rPr>
        <w:t>VOLUNTEERHUB</w:t>
      </w:r>
    </w:p>
    <w:p w14:paraId="0AAD2F29" w14:textId="77777777" w:rsidR="001504E3" w:rsidRDefault="005A36EC">
      <w:pPr>
        <w:spacing w:after="160"/>
        <w:jc w:val="center"/>
      </w:pPr>
      <w:r>
        <w:rPr>
          <w:b/>
          <w:color w:val="16324F"/>
          <w:sz w:val="64"/>
        </w:rPr>
        <w:t>Serve Module</w:t>
      </w:r>
    </w:p>
    <w:p w14:paraId="30F6F650" w14:textId="77777777" w:rsidR="001504E3" w:rsidRDefault="005A36EC">
      <w:pPr>
        <w:spacing w:after="400"/>
        <w:jc w:val="center"/>
      </w:pPr>
      <w:r>
        <w:rPr>
          <w:color w:val="115E59"/>
          <w:sz w:val="32"/>
        </w:rPr>
        <w:t>User Guide and Presentation Walkthrough</w:t>
      </w:r>
    </w:p>
    <w:p w14:paraId="0D541A4E" w14:textId="77777777" w:rsidR="001504E3" w:rsidRDefault="005A36EC">
      <w:pPr>
        <w:spacing w:after="1080"/>
        <w:jc w:val="center"/>
      </w:pPr>
      <w:r>
        <w:rPr>
          <w:i/>
          <w:color w:val="667085"/>
          <w:sz w:val="23"/>
        </w:rPr>
        <w:t>From finding an opportunity to joining a team and checking in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4E3" w14:paraId="07B4CA10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1E17F" w14:textId="77777777" w:rsidR="001504E3" w:rsidRDefault="005A36EC">
            <w:pPr>
              <w:spacing w:after="20"/>
            </w:pPr>
            <w:r>
              <w:rPr>
                <w:b/>
                <w:color w:val="16324F"/>
                <w:sz w:val="21"/>
              </w:rPr>
              <w:t xml:space="preserve">Audience: </w:t>
            </w:r>
            <w:r>
              <w:rPr>
                <w:sz w:val="21"/>
              </w:rPr>
              <w:t>Volunteers and presenters demonstrating the volunteer serving journey.</w:t>
            </w:r>
          </w:p>
        </w:tc>
      </w:tr>
    </w:tbl>
    <w:p w14:paraId="3DB88448" w14:textId="77777777" w:rsidR="001504E3" w:rsidRDefault="001504E3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1504E3" w14:paraId="4CDD0C61" w14:textId="77777777">
        <w:trPr>
          <w:tblHeader/>
        </w:trPr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78809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6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A9EDB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1504E3" w14:paraId="4E2F4502" w14:textId="77777777"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0B064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w="6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BCD4A" w14:textId="77777777" w:rsidR="001504E3" w:rsidRDefault="005A36EC">
            <w:pPr>
              <w:spacing w:after="0"/>
            </w:pPr>
            <w:r>
              <w:rPr>
                <w:sz w:val="19"/>
              </w:rPr>
              <w:t>1.0</w:t>
            </w:r>
          </w:p>
        </w:tc>
      </w:tr>
      <w:tr w:rsidR="001504E3" w14:paraId="6A8EC927" w14:textId="77777777"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72F41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Implementation reviewed</w:t>
            </w:r>
          </w:p>
        </w:tc>
        <w:tc>
          <w:tcPr>
            <w:tcW w:w="6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C8CB5" w14:textId="77777777" w:rsidR="001504E3" w:rsidRDefault="005A36EC">
            <w:pPr>
              <w:spacing w:after="0"/>
            </w:pPr>
            <w:r>
              <w:rPr>
                <w:sz w:val="19"/>
              </w:rPr>
              <w:t>June 20, 2026</w:t>
            </w:r>
          </w:p>
        </w:tc>
      </w:tr>
      <w:tr w:rsidR="001504E3" w14:paraId="0AA225EA" w14:textId="77777777"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7CF5D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Scope</w:t>
            </w:r>
          </w:p>
        </w:tc>
        <w:tc>
          <w:tcPr>
            <w:tcW w:w="66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ACF5E" w14:textId="77777777" w:rsidR="001504E3" w:rsidRDefault="005A36EC">
            <w:pPr>
              <w:spacing w:after="0"/>
            </w:pPr>
            <w:r>
              <w:rPr>
                <w:sz w:val="19"/>
              </w:rPr>
              <w:t>Serve module and its volunteer-facing submodules</w:t>
            </w:r>
          </w:p>
        </w:tc>
      </w:tr>
    </w:tbl>
    <w:p w14:paraId="0995478B" w14:textId="77777777" w:rsidR="001504E3" w:rsidRDefault="001504E3">
      <w:pPr>
        <w:spacing w:after="20"/>
      </w:pPr>
    </w:p>
    <w:p w14:paraId="3EE6688D" w14:textId="77777777" w:rsidR="001504E3" w:rsidRDefault="005A36EC">
      <w:r>
        <w:br w:type="page"/>
      </w:r>
    </w:p>
    <w:p w14:paraId="2845C6E3" w14:textId="77777777" w:rsidR="001504E3" w:rsidRDefault="005A36EC">
      <w:pPr>
        <w:spacing w:after="60"/>
      </w:pPr>
      <w:r>
        <w:rPr>
          <w:b/>
          <w:color w:val="0F766E"/>
          <w:sz w:val="18"/>
        </w:rPr>
        <w:lastRenderedPageBreak/>
        <w:t>ORIENTATION</w:t>
      </w:r>
    </w:p>
    <w:p w14:paraId="17EBA7E4" w14:textId="77777777" w:rsidR="001504E3" w:rsidRDefault="005A36EC">
      <w:pPr>
        <w:spacing w:after="80"/>
      </w:pPr>
      <w:r>
        <w:rPr>
          <w:b/>
          <w:color w:val="16324F"/>
          <w:sz w:val="50"/>
        </w:rPr>
        <w:t>Serve at a glance</w:t>
      </w:r>
    </w:p>
    <w:p w14:paraId="46949CDC" w14:textId="77777777" w:rsidR="001504E3" w:rsidRDefault="005A36EC">
      <w:pPr>
        <w:spacing w:after="320"/>
      </w:pPr>
      <w:r>
        <w:rPr>
          <w:i/>
          <w:color w:val="667085"/>
          <w:sz w:val="25"/>
        </w:rPr>
        <w:t>A simple path from opportunity to attendance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4E3" w14:paraId="4ECEE694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28541" w14:textId="77777777" w:rsidR="001504E3" w:rsidRDefault="005A36EC">
            <w:pPr>
              <w:spacing w:after="20"/>
            </w:pPr>
            <w:r>
              <w:rPr>
                <w:b/>
                <w:color w:val="115E59"/>
                <w:sz w:val="21"/>
              </w:rPr>
              <w:t xml:space="preserve">Purpose: </w:t>
            </w:r>
            <w:r>
              <w:rPr>
                <w:sz w:val="21"/>
              </w:rPr>
              <w:t>The Serve module helps an approved volunteer discover active upcoming events, choose an Event Team, and request or confirm a place to serve.</w:t>
            </w:r>
          </w:p>
        </w:tc>
      </w:tr>
    </w:tbl>
    <w:p w14:paraId="72709F0B" w14:textId="77777777" w:rsidR="001504E3" w:rsidRDefault="001504E3">
      <w:pPr>
        <w:spacing w:after="20"/>
      </w:pPr>
    </w:p>
    <w:p w14:paraId="65925CAF" w14:textId="77777777" w:rsidR="001504E3" w:rsidRDefault="005A36EC">
      <w:pPr>
        <w:pStyle w:val="Heading1"/>
      </w:pPr>
      <w:r>
        <w:t>The six submodules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1504E3" w14:paraId="2679CFBC" w14:textId="77777777">
        <w:trPr>
          <w:tblHeader/>
        </w:trPr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A90CC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Submodule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1B92D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What the user does</w:t>
            </w:r>
          </w:p>
        </w:tc>
      </w:tr>
      <w:tr w:rsidR="001504E3" w14:paraId="0D8E646F" w14:textId="77777777"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337B7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1. Browse &amp; Search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D27D9" w14:textId="77777777" w:rsidR="001504E3" w:rsidRDefault="005A36EC">
            <w:pPr>
              <w:spacing w:after="0"/>
            </w:pPr>
            <w:r>
              <w:rPr>
                <w:sz w:val="19"/>
              </w:rPr>
              <w:t>View active upcoming opportunities by month and search by event, team, campus, description, or address.</w:t>
            </w:r>
          </w:p>
        </w:tc>
      </w:tr>
      <w:tr w:rsidR="001504E3" w14:paraId="17209730" w14:textId="77777777"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FBD6F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2. Event Details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30D43" w14:textId="77777777" w:rsidR="001504E3" w:rsidRDefault="005A36EC">
            <w:pPr>
              <w:spacing w:after="0"/>
            </w:pPr>
            <w:r>
              <w:rPr>
                <w:sz w:val="19"/>
              </w:rPr>
              <w:t>Open an event to review its date, time, location, description, and available Event Teams.</w:t>
            </w:r>
          </w:p>
        </w:tc>
      </w:tr>
      <w:tr w:rsidR="001504E3" w14:paraId="71AD2D46" w14:textId="77777777"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4C9BA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3. Directions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BD4BD" w14:textId="77777777" w:rsidR="001504E3" w:rsidRDefault="005A36EC">
            <w:pPr>
              <w:spacing w:after="0"/>
            </w:pPr>
            <w:r>
              <w:rPr>
                <w:sz w:val="19"/>
              </w:rPr>
              <w:t>Launch Google Maps using the event coordinates or address.</w:t>
            </w:r>
          </w:p>
        </w:tc>
      </w:tr>
      <w:tr w:rsidR="001504E3" w14:paraId="48249540" w14:textId="77777777"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ED5BC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4. Team Selection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A5827" w14:textId="77777777" w:rsidR="001504E3" w:rsidRDefault="005A36EC">
            <w:pPr>
              <w:spacing w:after="0"/>
            </w:pPr>
            <w:r>
              <w:rPr>
                <w:sz w:val="19"/>
              </w:rPr>
              <w:t>Compare Event Team descriptions and see how many positions are filled.</w:t>
            </w:r>
          </w:p>
        </w:tc>
      </w:tr>
      <w:tr w:rsidR="001504E3" w14:paraId="09C9557A" w14:textId="77777777"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EA439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5. Volunteer &amp; Withdraw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EEEBC" w14:textId="77777777" w:rsidR="001504E3" w:rsidRDefault="005A36EC">
            <w:pPr>
              <w:spacing w:after="0"/>
            </w:pPr>
            <w:r>
              <w:rPr>
                <w:sz w:val="19"/>
              </w:rPr>
              <w:t>Join a team, receive a signup result, or leave an active assignment.</w:t>
            </w:r>
          </w:p>
        </w:tc>
      </w:tr>
      <w:tr w:rsidR="001504E3" w14:paraId="3F1F57A8" w14:textId="77777777">
        <w:tc>
          <w:tcPr>
            <w:tcW w:w="2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0DF1F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6. Commitment Handoff</w:t>
            </w:r>
          </w:p>
        </w:tc>
        <w:tc>
          <w:tcPr>
            <w:tcW w:w="68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C6BC6" w14:textId="77777777" w:rsidR="001504E3" w:rsidRDefault="005A36EC">
            <w:pPr>
              <w:spacing w:after="0"/>
            </w:pPr>
            <w:r>
              <w:rPr>
                <w:sz w:val="19"/>
              </w:rPr>
              <w:t>Use My Commitments for directions, leader contact, group chat, and check-in.</w:t>
            </w:r>
          </w:p>
        </w:tc>
      </w:tr>
    </w:tbl>
    <w:p w14:paraId="3072A1DF" w14:textId="77777777" w:rsidR="001504E3" w:rsidRDefault="001504E3">
      <w:pPr>
        <w:spacing w:after="20"/>
      </w:pPr>
    </w:p>
    <w:p w14:paraId="38B8B9AF" w14:textId="77777777" w:rsidR="001504E3" w:rsidRDefault="005A36EC">
      <w:pPr>
        <w:pStyle w:val="Heading2"/>
      </w:pPr>
      <w:r>
        <w:t>Who can use it</w:t>
      </w:r>
    </w:p>
    <w:p w14:paraId="21B847F7" w14:textId="77777777" w:rsidR="001504E3" w:rsidRDefault="005A36EC">
      <w:pPr>
        <w:pStyle w:val="ListBullet"/>
      </w:pPr>
      <w:r>
        <w:t>Volunteers use Serve to join their own Event Teams.</w:t>
      </w:r>
    </w:p>
    <w:p w14:paraId="35AD9CF5" w14:textId="77777777" w:rsidR="001504E3" w:rsidRDefault="005A36EC">
      <w:pPr>
        <w:pStyle w:val="ListBullet"/>
      </w:pPr>
      <w:r>
        <w:t>The account must be active and the volunteer application must be approved before signup succeeds.</w:t>
      </w:r>
    </w:p>
    <w:p w14:paraId="606B2EC1" w14:textId="77777777" w:rsidR="001504E3" w:rsidRDefault="005A36EC">
      <w:pPr>
        <w:pStyle w:val="ListBullet"/>
      </w:pPr>
      <w:r>
        <w:t>Only active, upcoming events and active Event Teams appear in the volunteer Serve view.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4E3" w14:paraId="57650706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D9475" w14:textId="77777777" w:rsidR="001504E3" w:rsidRDefault="005A36EC">
            <w:pPr>
              <w:spacing w:after="20"/>
            </w:pPr>
            <w:r>
              <w:rPr>
                <w:b/>
                <w:color w:val="16324F"/>
                <w:sz w:val="21"/>
              </w:rPr>
              <w:t xml:space="preserve">Presentation cue: </w:t>
            </w:r>
            <w:r>
              <w:rPr>
                <w:sz w:val="21"/>
              </w:rPr>
              <w:t>Describe Serve as the discovery and signup front door. My Commitments is the follow-through workspace after signup.</w:t>
            </w:r>
          </w:p>
        </w:tc>
      </w:tr>
    </w:tbl>
    <w:p w14:paraId="59CB45B3" w14:textId="77777777" w:rsidR="001504E3" w:rsidRDefault="001504E3">
      <w:pPr>
        <w:spacing w:after="20"/>
      </w:pPr>
    </w:p>
    <w:p w14:paraId="663DB9AB" w14:textId="77777777" w:rsidR="001504E3" w:rsidRDefault="005A36EC">
      <w:r>
        <w:br w:type="page"/>
      </w:r>
    </w:p>
    <w:p w14:paraId="6908C68F" w14:textId="77777777" w:rsidR="001504E3" w:rsidRDefault="005A36EC">
      <w:pPr>
        <w:spacing w:after="60"/>
      </w:pPr>
      <w:r>
        <w:rPr>
          <w:b/>
          <w:color w:val="0F766E"/>
          <w:sz w:val="18"/>
        </w:rPr>
        <w:lastRenderedPageBreak/>
        <w:t>SUBMODULE 1</w:t>
      </w:r>
    </w:p>
    <w:p w14:paraId="10B65C4E" w14:textId="77777777" w:rsidR="001504E3" w:rsidRDefault="005A36EC">
      <w:pPr>
        <w:spacing w:after="80"/>
      </w:pPr>
      <w:r>
        <w:rPr>
          <w:b/>
          <w:color w:val="16324F"/>
          <w:sz w:val="50"/>
        </w:rPr>
        <w:t>Browse and search opportunities</w:t>
      </w:r>
    </w:p>
    <w:p w14:paraId="3EFFD595" w14:textId="77777777" w:rsidR="001504E3" w:rsidRDefault="005A36EC">
      <w:pPr>
        <w:spacing w:after="320"/>
      </w:pPr>
      <w:r>
        <w:rPr>
          <w:i/>
          <w:color w:val="667085"/>
          <w:sz w:val="25"/>
        </w:rPr>
        <w:t>Find the right event before choosing a team</w:t>
      </w:r>
    </w:p>
    <w:p w14:paraId="77B18646" w14:textId="77777777" w:rsidR="001504E3" w:rsidRDefault="005A36EC">
      <w:pPr>
        <w:pStyle w:val="Heading1"/>
      </w:pPr>
      <w:r>
        <w:t>Open the Serve module</w:t>
      </w:r>
    </w:p>
    <w:p w14:paraId="707920C4" w14:textId="77777777" w:rsidR="001504E3" w:rsidRDefault="005A36EC">
      <w:pPr>
        <w:pStyle w:val="ListNumber"/>
        <w:numPr>
          <w:ilvl w:val="0"/>
          <w:numId w:val="10"/>
        </w:numPr>
      </w:pPr>
      <w:r>
        <w:rPr>
          <w:b/>
        </w:rPr>
        <w:t xml:space="preserve">Sign in. </w:t>
      </w:r>
      <w:r>
        <w:t>Use an active VolunteerHub volunteer account.</w:t>
      </w:r>
    </w:p>
    <w:p w14:paraId="71EAEA6C" w14:textId="77777777" w:rsidR="001504E3" w:rsidRDefault="005A36EC">
      <w:pPr>
        <w:pStyle w:val="ListNumber"/>
        <w:numPr>
          <w:ilvl w:val="0"/>
          <w:numId w:val="10"/>
        </w:numPr>
      </w:pPr>
      <w:r>
        <w:rPr>
          <w:b/>
        </w:rPr>
        <w:t xml:space="preserve">Select Home. </w:t>
      </w:r>
      <w:r>
        <w:t>Home opens the Serve experience and displays “Find a place to serve.”</w:t>
      </w:r>
    </w:p>
    <w:p w14:paraId="5C302EBD" w14:textId="77777777" w:rsidR="001504E3" w:rsidRDefault="005A36EC">
      <w:pPr>
        <w:pStyle w:val="ListNumber"/>
        <w:numPr>
          <w:ilvl w:val="0"/>
          <w:numId w:val="10"/>
        </w:numPr>
      </w:pPr>
      <w:r>
        <w:rPr>
          <w:b/>
        </w:rPr>
        <w:t xml:space="preserve">Review upcoming months. </w:t>
      </w:r>
      <w:r>
        <w:t>Event cards are grouped by month and ordered by start time.</w:t>
      </w:r>
    </w:p>
    <w:p w14:paraId="3F7DEC17" w14:textId="77777777" w:rsidR="001504E3" w:rsidRDefault="005A36EC">
      <w:pPr>
        <w:pStyle w:val="Heading2"/>
      </w:pPr>
      <w:r>
        <w:t>Read an event card</w:t>
      </w:r>
    </w:p>
    <w:p w14:paraId="5CD7099E" w14:textId="77777777" w:rsidR="001504E3" w:rsidRDefault="005A36EC">
      <w:pPr>
        <w:pStyle w:val="ListBullet"/>
      </w:pPr>
      <w:r>
        <w:t>Date tile: the calendar date and month.</w:t>
      </w:r>
    </w:p>
    <w:p w14:paraId="4098D561" w14:textId="77777777" w:rsidR="001504E3" w:rsidRDefault="005A36EC">
      <w:pPr>
        <w:pStyle w:val="ListBullet"/>
      </w:pPr>
      <w:r>
        <w:t>Team count: the number of active Event Teams within the event.</w:t>
      </w:r>
    </w:p>
    <w:p w14:paraId="423EC20E" w14:textId="77777777" w:rsidR="001504E3" w:rsidRDefault="005A36EC">
      <w:pPr>
        <w:pStyle w:val="ListBullet"/>
      </w:pPr>
      <w:r>
        <w:t>Event name, time range, and campus or event location.</w:t>
      </w:r>
    </w:p>
    <w:p w14:paraId="7CA7686D" w14:textId="77777777" w:rsidR="001504E3" w:rsidRDefault="005A36EC">
      <w:pPr>
        <w:pStyle w:val="ListBullet"/>
      </w:pPr>
      <w:r>
        <w:t>Directions and Volunteer Here actions.</w:t>
      </w:r>
    </w:p>
    <w:p w14:paraId="3D5E1988" w14:textId="77777777" w:rsidR="001504E3" w:rsidRDefault="005A36EC">
      <w:pPr>
        <w:pStyle w:val="Heading2"/>
      </w:pPr>
      <w:r>
        <w:t>Search effectively</w:t>
      </w:r>
    </w:p>
    <w:p w14:paraId="5E063AAA" w14:textId="77777777" w:rsidR="001504E3" w:rsidRDefault="005A36EC">
      <w:pPr>
        <w:pStyle w:val="ListNumber"/>
        <w:numPr>
          <w:ilvl w:val="0"/>
          <w:numId w:val="11"/>
        </w:numPr>
      </w:pPr>
      <w:r>
        <w:rPr>
          <w:b/>
        </w:rPr>
        <w:t xml:space="preserve">Enter at least two characters. </w:t>
      </w:r>
      <w:r>
        <w:t>The app begins a server search after a short typing pause.</w:t>
      </w:r>
    </w:p>
    <w:p w14:paraId="300577CE" w14:textId="77777777" w:rsidR="001504E3" w:rsidRDefault="005A36EC">
      <w:pPr>
        <w:pStyle w:val="ListNumber"/>
        <w:numPr>
          <w:ilvl w:val="0"/>
          <w:numId w:val="11"/>
        </w:numPr>
      </w:pPr>
      <w:r>
        <w:rPr>
          <w:b/>
        </w:rPr>
        <w:t xml:space="preserve">Use natural terms. </w:t>
      </w:r>
      <w:r>
        <w:t>Search can match the event name, description, address, campus name, or Event Team name.</w:t>
      </w:r>
    </w:p>
    <w:p w14:paraId="5CD1F0D4" w14:textId="77777777" w:rsidR="001504E3" w:rsidRDefault="005A36EC">
      <w:pPr>
        <w:pStyle w:val="ListNumber"/>
        <w:numPr>
          <w:ilvl w:val="0"/>
          <w:numId w:val="11"/>
        </w:numPr>
      </w:pPr>
      <w:r>
        <w:rPr>
          <w:b/>
        </w:rPr>
        <w:t xml:space="preserve">Clear the search. </w:t>
      </w:r>
      <w:r>
        <w:t>Return to the complete list of upcoming opportunities.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4E3" w14:paraId="0832E0DD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0CA6E" w14:textId="77777777" w:rsidR="001504E3" w:rsidRDefault="005A36EC">
            <w:pPr>
              <w:spacing w:after="20"/>
            </w:pPr>
            <w:r>
              <w:rPr>
                <w:b/>
                <w:color w:val="16324F"/>
                <w:sz w:val="21"/>
              </w:rPr>
              <w:t xml:space="preserve">If nothing appears: </w:t>
            </w:r>
            <w:r>
              <w:rPr>
                <w:sz w:val="21"/>
              </w:rPr>
              <w:t>The event may not be active, may already have ended, or may not match the search text. Clear the search before escalating the issue.</w:t>
            </w:r>
          </w:p>
        </w:tc>
      </w:tr>
    </w:tbl>
    <w:p w14:paraId="22E93E5A" w14:textId="77777777" w:rsidR="001504E3" w:rsidRDefault="001504E3">
      <w:pPr>
        <w:spacing w:after="20"/>
      </w:pPr>
    </w:p>
    <w:p w14:paraId="6909C1C8" w14:textId="77777777" w:rsidR="001504E3" w:rsidRDefault="005A36EC">
      <w:r>
        <w:br w:type="page"/>
      </w:r>
    </w:p>
    <w:p w14:paraId="365C139D" w14:textId="77777777" w:rsidR="001504E3" w:rsidRDefault="005A36EC">
      <w:pPr>
        <w:spacing w:after="60"/>
      </w:pPr>
      <w:r>
        <w:rPr>
          <w:b/>
          <w:color w:val="0F766E"/>
          <w:sz w:val="18"/>
        </w:rPr>
        <w:lastRenderedPageBreak/>
        <w:t>SUBMODULES 2–4</w:t>
      </w:r>
    </w:p>
    <w:p w14:paraId="05692E7A" w14:textId="77777777" w:rsidR="001504E3" w:rsidRDefault="005A36EC">
      <w:pPr>
        <w:spacing w:after="80"/>
      </w:pPr>
      <w:r>
        <w:rPr>
          <w:b/>
          <w:color w:val="16324F"/>
          <w:sz w:val="50"/>
        </w:rPr>
        <w:t>Open an event and choose a team</w:t>
      </w:r>
    </w:p>
    <w:p w14:paraId="2F28B9E4" w14:textId="77777777" w:rsidR="001504E3" w:rsidRDefault="005A36EC">
      <w:pPr>
        <w:spacing w:after="320"/>
      </w:pPr>
      <w:r>
        <w:rPr>
          <w:i/>
          <w:color w:val="667085"/>
          <w:sz w:val="25"/>
        </w:rPr>
        <w:t>Review details, get directions, and compare staffing</w:t>
      </w:r>
    </w:p>
    <w:p w14:paraId="487022D0" w14:textId="77777777" w:rsidR="001504E3" w:rsidRDefault="005A36EC">
      <w:pPr>
        <w:pStyle w:val="Heading1"/>
      </w:pPr>
      <w:r>
        <w:t>Open event details</w:t>
      </w:r>
    </w:p>
    <w:p w14:paraId="10F46E3E" w14:textId="77777777" w:rsidR="001504E3" w:rsidRDefault="005A36EC">
      <w:pPr>
        <w:pStyle w:val="ListNumber"/>
        <w:numPr>
          <w:ilvl w:val="0"/>
          <w:numId w:val="12"/>
        </w:numPr>
      </w:pPr>
      <w:r>
        <w:rPr>
          <w:b/>
        </w:rPr>
        <w:t xml:space="preserve">Select Volunteer Here. </w:t>
      </w:r>
      <w:r>
        <w:t>A details drawer opens without leaving the opportunity list.</w:t>
      </w:r>
    </w:p>
    <w:p w14:paraId="0C35EA7D" w14:textId="77777777" w:rsidR="001504E3" w:rsidRDefault="005A36EC">
      <w:pPr>
        <w:pStyle w:val="ListNumber"/>
        <w:numPr>
          <w:ilvl w:val="0"/>
          <w:numId w:val="12"/>
        </w:numPr>
      </w:pPr>
      <w:r>
        <w:rPr>
          <w:b/>
        </w:rPr>
        <w:t xml:space="preserve">Confirm the event. </w:t>
      </w:r>
      <w:r>
        <w:t>Review its campus, description, date, time, and address.</w:t>
      </w:r>
    </w:p>
    <w:p w14:paraId="0B71661A" w14:textId="77777777" w:rsidR="001504E3" w:rsidRDefault="005A36EC">
      <w:pPr>
        <w:pStyle w:val="ListNumber"/>
        <w:numPr>
          <w:ilvl w:val="0"/>
          <w:numId w:val="12"/>
        </w:numPr>
      </w:pPr>
      <w:r>
        <w:rPr>
          <w:b/>
        </w:rPr>
        <w:t xml:space="preserve">Review Available event teams. </w:t>
      </w:r>
      <w:r>
        <w:t>Each team card contains its name, description, and staffing progress.</w:t>
      </w:r>
    </w:p>
    <w:p w14:paraId="186698C3" w14:textId="77777777" w:rsidR="001504E3" w:rsidRDefault="005A36EC">
      <w:pPr>
        <w:pStyle w:val="Heading2"/>
      </w:pPr>
      <w:r>
        <w:t>Understand staffing</w:t>
      </w:r>
    </w:p>
    <w:p w14:paraId="32FF35DA" w14:textId="77777777" w:rsidR="001504E3" w:rsidRDefault="005A36EC">
      <w:r>
        <w:t>The filled indicator is displayed as confirmed volunteers divided by required volunteers. For example, 3/5 filled means two confirmed positions remain.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4E3" w14:paraId="37C3A7E3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1AAD7" w14:textId="77777777" w:rsidR="001504E3" w:rsidRDefault="005A36EC">
            <w:pPr>
              <w:spacing w:after="20"/>
            </w:pPr>
            <w:r>
              <w:rPr>
                <w:b/>
                <w:color w:val="16324F"/>
                <w:sz w:val="21"/>
              </w:rPr>
              <w:t xml:space="preserve">Important: </w:t>
            </w:r>
            <w:r>
              <w:rPr>
                <w:sz w:val="21"/>
              </w:rPr>
              <w:t>A full team can still display a Volunteer button. The result depends on the team’s signup policy: it may create a waitlist entry or an approval request.</w:t>
            </w:r>
          </w:p>
        </w:tc>
      </w:tr>
    </w:tbl>
    <w:p w14:paraId="680C88A1" w14:textId="77777777" w:rsidR="001504E3" w:rsidRDefault="001504E3">
      <w:pPr>
        <w:spacing w:after="20"/>
      </w:pPr>
    </w:p>
    <w:p w14:paraId="43E2682C" w14:textId="77777777" w:rsidR="001504E3" w:rsidRDefault="005A36EC">
      <w:pPr>
        <w:pStyle w:val="Heading2"/>
      </w:pPr>
      <w:r>
        <w:t>Get directions</w:t>
      </w:r>
    </w:p>
    <w:p w14:paraId="5FC33819" w14:textId="77777777" w:rsidR="001504E3" w:rsidRDefault="005A36EC">
      <w:pPr>
        <w:pStyle w:val="ListBullet"/>
      </w:pPr>
      <w:r>
        <w:t>Select Directions from the event card to open Google Maps immediately.</w:t>
      </w:r>
    </w:p>
    <w:p w14:paraId="5F4C084C" w14:textId="77777777" w:rsidR="001504E3" w:rsidRDefault="005A36EC">
      <w:pPr>
        <w:pStyle w:val="ListBullet"/>
      </w:pPr>
      <w:r>
        <w:t>VolunteerHub uses saved coordinates when available; otherwise it uses the event or campus address.</w:t>
      </w:r>
    </w:p>
    <w:p w14:paraId="02E73710" w14:textId="77777777" w:rsidR="001504E3" w:rsidRDefault="005A36EC">
      <w:pPr>
        <w:pStyle w:val="ListBullet"/>
      </w:pPr>
      <w:r>
        <w:t>Directions open in a new browser tab or the device’s supported maps experience.</w:t>
      </w:r>
    </w:p>
    <w:p w14:paraId="7B38000E" w14:textId="77777777" w:rsidR="001504E3" w:rsidRDefault="005A36EC">
      <w:pPr>
        <w:pStyle w:val="Heading2"/>
      </w:pPr>
      <w:r>
        <w:t>Choose with confidence</w:t>
      </w:r>
    </w:p>
    <w:p w14:paraId="2E670F7A" w14:textId="77777777" w:rsidR="001504E3" w:rsidRDefault="005A36EC">
      <w:pPr>
        <w:pStyle w:val="ListBullet"/>
      </w:pPr>
      <w:r>
        <w:t>Read the team description before volunteering.</w:t>
      </w:r>
    </w:p>
    <w:p w14:paraId="42C98593" w14:textId="77777777" w:rsidR="001504E3" w:rsidRDefault="005A36EC">
      <w:pPr>
        <w:pStyle w:val="ListBullet"/>
      </w:pPr>
      <w:r>
        <w:t>Use staffing progress to identify teams that still need help.</w:t>
      </w:r>
    </w:p>
    <w:p w14:paraId="48163277" w14:textId="77777777" w:rsidR="001504E3" w:rsidRDefault="005A36EC">
      <w:pPr>
        <w:pStyle w:val="ListBullet"/>
      </w:pPr>
      <w:r>
        <w:t>Confirm the event date and location before selecting a team.</w:t>
      </w:r>
    </w:p>
    <w:p w14:paraId="169AE5CF" w14:textId="77777777" w:rsidR="001504E3" w:rsidRDefault="005A36EC">
      <w:r>
        <w:br w:type="page"/>
      </w:r>
    </w:p>
    <w:p w14:paraId="4F6F033A" w14:textId="77777777" w:rsidR="001504E3" w:rsidRDefault="005A36EC">
      <w:pPr>
        <w:spacing w:after="60"/>
      </w:pPr>
      <w:r>
        <w:rPr>
          <w:b/>
          <w:color w:val="0F766E"/>
          <w:sz w:val="18"/>
        </w:rPr>
        <w:lastRenderedPageBreak/>
        <w:t>SUBMODULE 5</w:t>
      </w:r>
    </w:p>
    <w:p w14:paraId="70DB976B" w14:textId="77777777" w:rsidR="001504E3" w:rsidRDefault="005A36EC">
      <w:pPr>
        <w:spacing w:after="80"/>
      </w:pPr>
      <w:r>
        <w:rPr>
          <w:b/>
          <w:color w:val="16324F"/>
          <w:sz w:val="50"/>
        </w:rPr>
        <w:t>Volunteer, status, and withdrawal</w:t>
      </w:r>
    </w:p>
    <w:p w14:paraId="334CCB6C" w14:textId="77777777" w:rsidR="001504E3" w:rsidRDefault="005A36EC">
      <w:pPr>
        <w:spacing w:after="320"/>
      </w:pPr>
      <w:r>
        <w:rPr>
          <w:i/>
          <w:color w:val="667085"/>
          <w:sz w:val="25"/>
        </w:rPr>
        <w:t>Know what happens after selecting Volunteer</w:t>
      </w:r>
    </w:p>
    <w:p w14:paraId="2424C946" w14:textId="77777777" w:rsidR="001504E3" w:rsidRDefault="005A36EC">
      <w:pPr>
        <w:pStyle w:val="Heading1"/>
      </w:pPr>
      <w:r>
        <w:t>Join an Event Team</w:t>
      </w:r>
    </w:p>
    <w:p w14:paraId="324A5082" w14:textId="77777777" w:rsidR="001504E3" w:rsidRDefault="005A36EC">
      <w:pPr>
        <w:pStyle w:val="ListNumber"/>
        <w:numPr>
          <w:ilvl w:val="0"/>
          <w:numId w:val="13"/>
        </w:numPr>
      </w:pPr>
      <w:r>
        <w:rPr>
          <w:b/>
        </w:rPr>
        <w:t xml:space="preserve">Select Volunteer on the desired team card. </w:t>
      </w:r>
      <w:r>
        <w:t>The request is submitted immediately.</w:t>
      </w:r>
    </w:p>
    <w:p w14:paraId="67FF490A" w14:textId="77777777" w:rsidR="001504E3" w:rsidRDefault="005A36EC">
      <w:pPr>
        <w:pStyle w:val="ListNumber"/>
        <w:numPr>
          <w:ilvl w:val="0"/>
          <w:numId w:val="13"/>
        </w:numPr>
      </w:pPr>
      <w:r>
        <w:rPr>
          <w:b/>
        </w:rPr>
        <w:t xml:space="preserve">Read the confirmation message. </w:t>
      </w:r>
      <w:r>
        <w:t>Automatic signup with space available confirms the assignment. Other outcomes are sent for follow-up.</w:t>
      </w:r>
    </w:p>
    <w:p w14:paraId="47A1FF37" w14:textId="77777777" w:rsidR="001504E3" w:rsidRDefault="005A36EC">
      <w:pPr>
        <w:pStyle w:val="ListNumber"/>
        <w:numPr>
          <w:ilvl w:val="0"/>
          <w:numId w:val="13"/>
        </w:numPr>
      </w:pPr>
      <w:r>
        <w:rPr>
          <w:b/>
        </w:rPr>
        <w:t xml:space="preserve">Open My Commitments. </w:t>
      </w:r>
      <w:r>
        <w:t>Use it to review the current assignment state and next actions.</w:t>
      </w:r>
    </w:p>
    <w:p w14:paraId="2CC8C11D" w14:textId="77777777" w:rsidR="001504E3" w:rsidRDefault="005A36EC">
      <w:pPr>
        <w:pStyle w:val="Heading2"/>
      </w:pPr>
      <w:r>
        <w:t>Status guide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1504E3" w14:paraId="1365FD24" w14:textId="77777777">
        <w:trPr>
          <w:tblHeader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55119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50492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D42BB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What to do</w:t>
            </w:r>
          </w:p>
        </w:tc>
      </w:tr>
      <w:tr w:rsidR="001504E3" w14:paraId="58B329CA" w14:textId="77777777"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D15A2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Confirmed</w:t>
            </w:r>
          </w:p>
        </w:tc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3D399" w14:textId="77777777" w:rsidR="001504E3" w:rsidRDefault="005A36EC">
            <w:pPr>
              <w:spacing w:after="0"/>
            </w:pPr>
            <w:r>
              <w:rPr>
                <w:sz w:val="19"/>
              </w:rPr>
              <w:t>A serving position is reserved.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97611" w14:textId="77777777" w:rsidR="001504E3" w:rsidRDefault="005A36EC">
            <w:pPr>
              <w:spacing w:after="0"/>
            </w:pPr>
            <w:r>
              <w:rPr>
                <w:sz w:val="19"/>
              </w:rPr>
              <w:t>Plan to attend; use My Commitments for directions and check-in.</w:t>
            </w:r>
          </w:p>
        </w:tc>
      </w:tr>
      <w:tr w:rsidR="001504E3" w14:paraId="7DA8DEAF" w14:textId="77777777"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70C63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Requested</w:t>
            </w:r>
          </w:p>
        </w:tc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32248" w14:textId="77777777" w:rsidR="001504E3" w:rsidRDefault="005A36EC">
            <w:pPr>
              <w:spacing w:after="0"/>
            </w:pPr>
            <w:r>
              <w:rPr>
                <w:sz w:val="19"/>
              </w:rPr>
              <w:t>A leader must approve the signup.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708C9" w14:textId="77777777" w:rsidR="001504E3" w:rsidRDefault="005A36EC">
            <w:pPr>
              <w:spacing w:after="0"/>
            </w:pPr>
            <w:r>
              <w:rPr>
                <w:sz w:val="19"/>
              </w:rPr>
              <w:t>Wait for a decision and review the status later.</w:t>
            </w:r>
          </w:p>
        </w:tc>
      </w:tr>
      <w:tr w:rsidR="001504E3" w14:paraId="013A6A80" w14:textId="77777777"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3CD58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Waitlisted</w:t>
            </w:r>
          </w:p>
        </w:tc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986DB" w14:textId="77777777" w:rsidR="001504E3" w:rsidRDefault="005A36EC">
            <w:pPr>
              <w:spacing w:after="0"/>
            </w:pPr>
            <w:r>
              <w:rPr>
                <w:sz w:val="19"/>
              </w:rPr>
              <w:t>Automatic signup found the team at capacity.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749E2" w14:textId="77777777" w:rsidR="001504E3" w:rsidRDefault="005A36EC">
            <w:pPr>
              <w:spacing w:after="0"/>
            </w:pPr>
            <w:r>
              <w:rPr>
                <w:sz w:val="19"/>
              </w:rPr>
              <w:t>Watch for a later update; a position is not yet reserved.</w:t>
            </w:r>
          </w:p>
        </w:tc>
      </w:tr>
      <w:tr w:rsidR="001504E3" w14:paraId="0108A339" w14:textId="77777777"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46CAB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Cancelled</w:t>
            </w:r>
          </w:p>
        </w:tc>
        <w:tc>
          <w:tcPr>
            <w:tcW w:w="3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9B07D" w14:textId="77777777" w:rsidR="001504E3" w:rsidRDefault="005A36EC">
            <w:pPr>
              <w:spacing w:after="0"/>
            </w:pPr>
            <w:r>
              <w:rPr>
                <w:sz w:val="19"/>
              </w:rPr>
              <w:t>The assignment was withdrawn.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4A4F2" w14:textId="77777777" w:rsidR="001504E3" w:rsidRDefault="005A36EC">
            <w:pPr>
              <w:spacing w:after="0"/>
            </w:pPr>
            <w:r>
              <w:rPr>
                <w:sz w:val="19"/>
              </w:rPr>
              <w:t>Choose another team if you still want to serve.</w:t>
            </w:r>
          </w:p>
        </w:tc>
      </w:tr>
    </w:tbl>
    <w:p w14:paraId="436A63E0" w14:textId="77777777" w:rsidR="001504E3" w:rsidRDefault="001504E3">
      <w:pPr>
        <w:spacing w:after="20"/>
      </w:pPr>
    </w:p>
    <w:p w14:paraId="63865B9F" w14:textId="77777777" w:rsidR="001504E3" w:rsidRDefault="005A36EC">
      <w:pPr>
        <w:pStyle w:val="Heading2"/>
      </w:pPr>
      <w:r>
        <w:t>Withdraw from a team</w:t>
      </w:r>
    </w:p>
    <w:p w14:paraId="3475C07F" w14:textId="77777777" w:rsidR="001504E3" w:rsidRDefault="005A36EC">
      <w:pPr>
        <w:pStyle w:val="ListNumber"/>
        <w:numPr>
          <w:ilvl w:val="0"/>
          <w:numId w:val="14"/>
        </w:numPr>
      </w:pPr>
      <w:r>
        <w:rPr>
          <w:b/>
        </w:rPr>
        <w:t xml:space="preserve">Reopen the event. </w:t>
      </w:r>
      <w:r>
        <w:t>The team card changes from Volunteer to Withdraw when an active assignment exists.</w:t>
      </w:r>
    </w:p>
    <w:p w14:paraId="2466AAE5" w14:textId="77777777" w:rsidR="001504E3" w:rsidRDefault="005A36EC">
      <w:pPr>
        <w:pStyle w:val="ListNumber"/>
        <w:numPr>
          <w:ilvl w:val="0"/>
          <w:numId w:val="14"/>
        </w:numPr>
      </w:pPr>
      <w:r>
        <w:rPr>
          <w:b/>
        </w:rPr>
        <w:t xml:space="preserve">Select Withdraw. </w:t>
      </w:r>
      <w:r>
        <w:t>VolunteerHub cancels the assignment immediately and refreshes the event.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4E3" w14:paraId="2E408527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6D61B" w14:textId="77777777" w:rsidR="001504E3" w:rsidRDefault="005A36EC">
            <w:pPr>
              <w:spacing w:after="20"/>
            </w:pPr>
            <w:r>
              <w:rPr>
                <w:b/>
                <w:color w:val="16324F"/>
                <w:sz w:val="21"/>
              </w:rPr>
              <w:t xml:space="preserve">Before withdrawing: </w:t>
            </w:r>
            <w:r>
              <w:rPr>
                <w:sz w:val="21"/>
              </w:rPr>
              <w:t>Because the current action does not display a confirmation prompt, make sure the correct Event Team is selected before pressing Withdraw.</w:t>
            </w:r>
          </w:p>
        </w:tc>
      </w:tr>
    </w:tbl>
    <w:p w14:paraId="7C40FD9C" w14:textId="77777777" w:rsidR="001504E3" w:rsidRDefault="001504E3">
      <w:pPr>
        <w:spacing w:after="20"/>
      </w:pPr>
    </w:p>
    <w:p w14:paraId="644E3EB5" w14:textId="77777777" w:rsidR="001504E3" w:rsidRDefault="005A36EC">
      <w:r>
        <w:br w:type="page"/>
      </w:r>
    </w:p>
    <w:p w14:paraId="28C89B78" w14:textId="77777777" w:rsidR="001504E3" w:rsidRDefault="005A36EC">
      <w:pPr>
        <w:spacing w:after="60"/>
      </w:pPr>
      <w:r>
        <w:rPr>
          <w:b/>
          <w:color w:val="0F766E"/>
          <w:sz w:val="18"/>
        </w:rPr>
        <w:lastRenderedPageBreak/>
        <w:t>SUBMODULE 6</w:t>
      </w:r>
    </w:p>
    <w:p w14:paraId="33010BC8" w14:textId="77777777" w:rsidR="001504E3" w:rsidRDefault="005A36EC">
      <w:pPr>
        <w:spacing w:after="80"/>
      </w:pPr>
      <w:r>
        <w:rPr>
          <w:b/>
          <w:color w:val="16324F"/>
          <w:sz w:val="50"/>
        </w:rPr>
        <w:t>My Commitments and check-in</w:t>
      </w:r>
    </w:p>
    <w:p w14:paraId="4A2DD28B" w14:textId="77777777" w:rsidR="001504E3" w:rsidRDefault="005A36EC">
      <w:pPr>
        <w:spacing w:after="320"/>
      </w:pPr>
      <w:r>
        <w:rPr>
          <w:i/>
          <w:color w:val="667085"/>
          <w:sz w:val="25"/>
        </w:rPr>
        <w:t>Complete the serving journey after signup</w:t>
      </w:r>
    </w:p>
    <w:p w14:paraId="5AF304FF" w14:textId="77777777" w:rsidR="001504E3" w:rsidRDefault="005A36EC">
      <w:pPr>
        <w:pStyle w:val="Heading1"/>
      </w:pPr>
      <w:r>
        <w:t>Use My Commitments</w:t>
      </w:r>
    </w:p>
    <w:p w14:paraId="3813970F" w14:textId="77777777" w:rsidR="001504E3" w:rsidRDefault="005A36EC">
      <w:r>
        <w:t>Commitments are grouped by month. Each row shows the Event Team, event, time range, location, and current assignment or attendance state.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1504E3" w14:paraId="4889D445" w14:textId="77777777">
        <w:trPr>
          <w:tblHeader/>
        </w:trPr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6EDEB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6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2378C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When to use it</w:t>
            </w:r>
          </w:p>
        </w:tc>
      </w:tr>
      <w:tr w:rsidR="001504E3" w14:paraId="48DA3E77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12FCF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Group chat</w:t>
            </w:r>
          </w:p>
        </w:tc>
        <w:tc>
          <w:tcPr>
            <w:tcW w:w="6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402BF" w14:textId="77777777" w:rsidR="001504E3" w:rsidRDefault="005A36EC">
            <w:pPr>
              <w:spacing w:after="0"/>
            </w:pPr>
            <w:r>
              <w:rPr>
                <w:sz w:val="19"/>
              </w:rPr>
              <w:t>Coordinate with confirmed teammates and leaders. It becomes available after confirmation; team leaders also have access.</w:t>
            </w:r>
          </w:p>
        </w:tc>
      </w:tr>
      <w:tr w:rsidR="001504E3" w14:paraId="19FA8A3A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B3657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Message leader</w:t>
            </w:r>
          </w:p>
        </w:tc>
        <w:tc>
          <w:tcPr>
            <w:tcW w:w="6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0A304" w14:textId="77777777" w:rsidR="001504E3" w:rsidRDefault="005A36EC">
            <w:pPr>
              <w:spacing w:after="0"/>
            </w:pPr>
            <w:r>
              <w:rPr>
                <w:sz w:val="19"/>
              </w:rPr>
              <w:t>Send a private message through VolunteerHub’s messaging relay.</w:t>
            </w:r>
          </w:p>
        </w:tc>
      </w:tr>
      <w:tr w:rsidR="001504E3" w14:paraId="09581049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58845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Directions</w:t>
            </w:r>
          </w:p>
        </w:tc>
        <w:tc>
          <w:tcPr>
            <w:tcW w:w="6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9978E" w14:textId="77777777" w:rsidR="001504E3" w:rsidRDefault="005A36EC">
            <w:pPr>
              <w:spacing w:after="0"/>
            </w:pPr>
            <w:r>
              <w:rPr>
                <w:sz w:val="19"/>
              </w:rPr>
              <w:t>Open the event destination in Google Maps.</w:t>
            </w:r>
          </w:p>
        </w:tc>
      </w:tr>
      <w:tr w:rsidR="001504E3" w14:paraId="55F05776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57100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Check-in</w:t>
            </w:r>
          </w:p>
        </w:tc>
        <w:tc>
          <w:tcPr>
            <w:tcW w:w="69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CD47B" w14:textId="77777777" w:rsidR="001504E3" w:rsidRDefault="005A36EC">
            <w:pPr>
              <w:spacing w:after="0"/>
            </w:pPr>
            <w:r>
              <w:rPr>
                <w:sz w:val="19"/>
              </w:rPr>
              <w:t>Record attendance for a confirmed assignment during the allowed time and location window.</w:t>
            </w:r>
          </w:p>
        </w:tc>
      </w:tr>
    </w:tbl>
    <w:p w14:paraId="00582F79" w14:textId="77777777" w:rsidR="001504E3" w:rsidRDefault="001504E3">
      <w:pPr>
        <w:spacing w:after="20"/>
      </w:pPr>
    </w:p>
    <w:p w14:paraId="5221F41F" w14:textId="77777777" w:rsidR="001504E3" w:rsidRDefault="005A36EC">
      <w:pPr>
        <w:pStyle w:val="Heading2"/>
      </w:pPr>
      <w:r>
        <w:t>Check in</w:t>
      </w:r>
    </w:p>
    <w:p w14:paraId="7B9F27D2" w14:textId="77777777" w:rsidR="001504E3" w:rsidRDefault="005A36EC">
      <w:pPr>
        <w:pStyle w:val="ListNumber"/>
        <w:numPr>
          <w:ilvl w:val="0"/>
          <w:numId w:val="15"/>
        </w:numPr>
      </w:pPr>
      <w:r>
        <w:rPr>
          <w:b/>
        </w:rPr>
        <w:t xml:space="preserve">Open My Commitments near the event start time. </w:t>
      </w:r>
      <w:r>
        <w:t>The Check-in action appears for a confirmed assignment.</w:t>
      </w:r>
    </w:p>
    <w:p w14:paraId="23C7945C" w14:textId="77777777" w:rsidR="001504E3" w:rsidRDefault="005A36EC">
      <w:pPr>
        <w:pStyle w:val="ListNumber"/>
        <w:numPr>
          <w:ilvl w:val="0"/>
          <w:numId w:val="15"/>
        </w:numPr>
      </w:pPr>
      <w:r>
        <w:rPr>
          <w:b/>
        </w:rPr>
        <w:t xml:space="preserve">Select Check-in. </w:t>
      </w:r>
      <w:r>
        <w:t>If location-based self-check-in is enabled, allow the device to share its current location.</w:t>
      </w:r>
    </w:p>
    <w:p w14:paraId="3A9344A5" w14:textId="77777777" w:rsidR="001504E3" w:rsidRDefault="005A36EC">
      <w:pPr>
        <w:pStyle w:val="ListNumber"/>
        <w:numPr>
          <w:ilvl w:val="0"/>
          <w:numId w:val="15"/>
        </w:numPr>
      </w:pPr>
      <w:r>
        <w:rPr>
          <w:b/>
        </w:rPr>
        <w:t xml:space="preserve">Wait for “Check-in complete.” </w:t>
      </w:r>
      <w:r>
        <w:t>The action changes to a Checked in status.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4E3" w14:paraId="7DB6FDFD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D42C3" w14:textId="77777777" w:rsidR="001504E3" w:rsidRDefault="005A36EC">
            <w:pPr>
              <w:spacing w:after="20"/>
            </w:pPr>
            <w:r>
              <w:rPr>
                <w:b/>
                <w:color w:val="16324F"/>
                <w:sz w:val="21"/>
              </w:rPr>
              <w:t xml:space="preserve">Typical limits: </w:t>
            </w:r>
            <w:r>
              <w:rPr>
                <w:sz w:val="21"/>
              </w:rPr>
              <w:t>The default self-check-in window is 30 minutes before through 30 minutes after the event start, within 300 meters. Team configuration can change these limits.</w:t>
            </w:r>
          </w:p>
        </w:tc>
      </w:tr>
    </w:tbl>
    <w:p w14:paraId="703ADA3A" w14:textId="77777777" w:rsidR="001504E3" w:rsidRDefault="001504E3">
      <w:pPr>
        <w:spacing w:after="20"/>
      </w:pPr>
    </w:p>
    <w:p w14:paraId="1CD2E513" w14:textId="77777777" w:rsidR="001504E3" w:rsidRDefault="005A36EC">
      <w:pPr>
        <w:pStyle w:val="Heading2"/>
      </w:pPr>
      <w:r>
        <w:t>Common check-in messages</w:t>
      </w:r>
    </w:p>
    <w:p w14:paraId="61AAC312" w14:textId="77777777" w:rsidR="001504E3" w:rsidRDefault="005A36EC">
      <w:pPr>
        <w:pStyle w:val="ListBullet"/>
      </w:pPr>
      <w:r>
        <w:t>Outside the check-in window: try again during the configured arrival period.</w:t>
      </w:r>
    </w:p>
    <w:p w14:paraId="6F0A7A14" w14:textId="77777777" w:rsidR="001504E3" w:rsidRDefault="005A36EC">
      <w:pPr>
        <w:pStyle w:val="ListBullet"/>
      </w:pPr>
      <w:r>
        <w:t>Location access is required: enable location permission and retry.</w:t>
      </w:r>
    </w:p>
    <w:p w14:paraId="7FFA4AB9" w14:textId="77777777" w:rsidR="001504E3" w:rsidRDefault="005A36EC">
      <w:pPr>
        <w:pStyle w:val="ListBullet"/>
      </w:pPr>
      <w:r>
        <w:t>Outside the check-in area: move closer to the event location and retry.</w:t>
      </w:r>
    </w:p>
    <w:p w14:paraId="401185FB" w14:textId="77777777" w:rsidR="001504E3" w:rsidRDefault="005A36EC">
      <w:r>
        <w:br w:type="page"/>
      </w:r>
    </w:p>
    <w:p w14:paraId="7B4DC1E0" w14:textId="77777777" w:rsidR="001504E3" w:rsidRDefault="005A36EC">
      <w:pPr>
        <w:spacing w:after="60"/>
      </w:pPr>
      <w:r>
        <w:rPr>
          <w:b/>
          <w:color w:val="0F766E"/>
          <w:sz w:val="18"/>
        </w:rPr>
        <w:lastRenderedPageBreak/>
        <w:t>PRESENTATION AID</w:t>
      </w:r>
    </w:p>
    <w:p w14:paraId="7113AA74" w14:textId="77777777" w:rsidR="001504E3" w:rsidRDefault="005A36EC">
      <w:pPr>
        <w:spacing w:after="80"/>
      </w:pPr>
      <w:r>
        <w:rPr>
          <w:b/>
          <w:color w:val="16324F"/>
          <w:sz w:val="50"/>
        </w:rPr>
        <w:t>Recommended live demo</w:t>
      </w:r>
    </w:p>
    <w:p w14:paraId="1A7F1C8E" w14:textId="77777777" w:rsidR="001504E3" w:rsidRDefault="005A36EC">
      <w:pPr>
        <w:spacing w:after="320"/>
      </w:pPr>
      <w:r>
        <w:rPr>
          <w:i/>
          <w:color w:val="667085"/>
          <w:sz w:val="25"/>
        </w:rPr>
        <w:t>A concise 4–6 minute walkthrough</w:t>
      </w:r>
    </w:p>
    <w:p w14:paraId="1977232B" w14:textId="77777777" w:rsidR="001504E3" w:rsidRDefault="005A36EC">
      <w:pPr>
        <w:pStyle w:val="Heading1"/>
      </w:pPr>
      <w:r>
        <w:t>Demo sequence</w:t>
      </w:r>
    </w:p>
    <w:p w14:paraId="0A8CE936" w14:textId="77777777" w:rsidR="001504E3" w:rsidRDefault="005A36EC">
      <w:pPr>
        <w:pStyle w:val="ListNumber"/>
        <w:numPr>
          <w:ilvl w:val="0"/>
          <w:numId w:val="16"/>
        </w:numPr>
      </w:pPr>
      <w:r>
        <w:rPr>
          <w:b/>
        </w:rPr>
        <w:t xml:space="preserve">Set the story. </w:t>
      </w:r>
      <w:r>
        <w:t>“A volunteer wants to help at an upcoming service and needs to find the team with the greatest need.”</w:t>
      </w:r>
    </w:p>
    <w:p w14:paraId="5ADB861F" w14:textId="77777777" w:rsidR="001504E3" w:rsidRDefault="005A36EC">
      <w:pPr>
        <w:pStyle w:val="ListNumber"/>
        <w:numPr>
          <w:ilvl w:val="0"/>
          <w:numId w:val="16"/>
        </w:numPr>
      </w:pPr>
      <w:r>
        <w:rPr>
          <w:b/>
        </w:rPr>
        <w:t xml:space="preserve">Show Home / Serve. </w:t>
      </w:r>
      <w:r>
        <w:t>Point out monthly grouping, the event card, and the team count.</w:t>
      </w:r>
    </w:p>
    <w:p w14:paraId="32B5345F" w14:textId="77777777" w:rsidR="001504E3" w:rsidRDefault="005A36EC">
      <w:pPr>
        <w:pStyle w:val="ListNumber"/>
        <w:numPr>
          <w:ilvl w:val="0"/>
          <w:numId w:val="16"/>
        </w:numPr>
      </w:pPr>
      <w:r>
        <w:rPr>
          <w:b/>
        </w:rPr>
        <w:t xml:space="preserve">Demonstrate search. </w:t>
      </w:r>
      <w:r>
        <w:t>Search with a campus, event, or Event Team name.</w:t>
      </w:r>
    </w:p>
    <w:p w14:paraId="6CA6E392" w14:textId="77777777" w:rsidR="001504E3" w:rsidRDefault="005A36EC">
      <w:pPr>
        <w:pStyle w:val="ListNumber"/>
        <w:numPr>
          <w:ilvl w:val="0"/>
          <w:numId w:val="16"/>
        </w:numPr>
      </w:pPr>
      <w:r>
        <w:rPr>
          <w:b/>
        </w:rPr>
        <w:t xml:space="preserve">Open Volunteer Here. </w:t>
      </w:r>
      <w:r>
        <w:t>Review date, location, directions, team descriptions, and staffing progress.</w:t>
      </w:r>
    </w:p>
    <w:p w14:paraId="597547AE" w14:textId="77777777" w:rsidR="001504E3" w:rsidRDefault="005A36EC">
      <w:pPr>
        <w:pStyle w:val="ListNumber"/>
        <w:numPr>
          <w:ilvl w:val="0"/>
          <w:numId w:val="16"/>
        </w:numPr>
      </w:pPr>
      <w:r>
        <w:rPr>
          <w:b/>
        </w:rPr>
        <w:t xml:space="preserve">Select Volunteer. </w:t>
      </w:r>
      <w:r>
        <w:t>Explain Confirmed, Requested, and Waitlisted outcomes.</w:t>
      </w:r>
    </w:p>
    <w:p w14:paraId="034BD0EE" w14:textId="77777777" w:rsidR="001504E3" w:rsidRDefault="005A36EC">
      <w:pPr>
        <w:pStyle w:val="ListNumber"/>
        <w:numPr>
          <w:ilvl w:val="0"/>
          <w:numId w:val="16"/>
        </w:numPr>
      </w:pPr>
      <w:r>
        <w:rPr>
          <w:b/>
        </w:rPr>
        <w:t xml:space="preserve">Open My Commitments. </w:t>
      </w:r>
      <w:r>
        <w:t>Show group chat, message leader, directions, and the check-in handoff.</w:t>
      </w:r>
    </w:p>
    <w:p w14:paraId="0E9AF176" w14:textId="77777777" w:rsidR="001504E3" w:rsidRDefault="005A36EC">
      <w:pPr>
        <w:pStyle w:val="Heading2"/>
      </w:pPr>
      <w:r>
        <w:t>Presenter talking points</w:t>
      </w:r>
    </w:p>
    <w:p w14:paraId="692DFBC8" w14:textId="77777777" w:rsidR="001504E3" w:rsidRDefault="005A36EC">
      <w:pPr>
        <w:pStyle w:val="ListBullet"/>
      </w:pPr>
      <w:r>
        <w:t>Serve is focused: volunteers see active, upcoming opportunities rather than administrative event setup.</w:t>
      </w:r>
    </w:p>
    <w:p w14:paraId="2421162D" w14:textId="77777777" w:rsidR="001504E3" w:rsidRDefault="005A36EC">
      <w:pPr>
        <w:pStyle w:val="ListBullet"/>
      </w:pPr>
      <w:r>
        <w:t>The volunteer chooses an Event Team, not just a general event.</w:t>
      </w:r>
    </w:p>
    <w:p w14:paraId="245C931E" w14:textId="77777777" w:rsidR="001504E3" w:rsidRDefault="005A36EC">
      <w:pPr>
        <w:pStyle w:val="ListBullet"/>
      </w:pPr>
      <w:r>
        <w:t>Staffing visibility helps volunteers place themselves where help is needed.</w:t>
      </w:r>
    </w:p>
    <w:p w14:paraId="0E84A66A" w14:textId="77777777" w:rsidR="001504E3" w:rsidRDefault="005A36EC">
      <w:pPr>
        <w:pStyle w:val="ListBullet"/>
      </w:pPr>
      <w:r>
        <w:t>Signup policy controls whether the result is immediate confirmation, leader approval, or a waitlist.</w:t>
      </w:r>
    </w:p>
    <w:p w14:paraId="11F0F30C" w14:textId="77777777" w:rsidR="001504E3" w:rsidRDefault="005A36EC">
      <w:pPr>
        <w:pStyle w:val="ListBullet"/>
      </w:pPr>
      <w:r>
        <w:t>My Commitments carries the volunteer from signup through communication, directions, and attendance.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4E3" w14:paraId="5E95BDC1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8D239" w14:textId="77777777" w:rsidR="001504E3" w:rsidRDefault="005A36EC">
            <w:pPr>
              <w:spacing w:after="20"/>
            </w:pPr>
            <w:r>
              <w:rPr>
                <w:b/>
                <w:color w:val="115E59"/>
                <w:sz w:val="21"/>
              </w:rPr>
              <w:t xml:space="preserve">Demo preparation: </w:t>
            </w:r>
            <w:r>
              <w:rPr>
                <w:sz w:val="21"/>
              </w:rPr>
              <w:t>Use an approved volunteer account and an active future event with at least one active Event Team. For a clean check-in demo, configure the event near the presentation time and location.</w:t>
            </w:r>
          </w:p>
        </w:tc>
      </w:tr>
    </w:tbl>
    <w:p w14:paraId="319D8847" w14:textId="77777777" w:rsidR="001504E3" w:rsidRDefault="001504E3">
      <w:pPr>
        <w:spacing w:after="20"/>
      </w:pPr>
    </w:p>
    <w:p w14:paraId="0381EC9B" w14:textId="77777777" w:rsidR="001504E3" w:rsidRDefault="005A36EC">
      <w:r>
        <w:br w:type="page"/>
      </w:r>
    </w:p>
    <w:p w14:paraId="2A5E9D7F" w14:textId="77777777" w:rsidR="001504E3" w:rsidRDefault="005A36EC">
      <w:pPr>
        <w:spacing w:after="60"/>
      </w:pPr>
      <w:r>
        <w:rPr>
          <w:b/>
          <w:color w:val="0F766E"/>
          <w:sz w:val="18"/>
        </w:rPr>
        <w:lastRenderedPageBreak/>
        <w:t>QUICK REFERENCE</w:t>
      </w:r>
    </w:p>
    <w:p w14:paraId="0ACCEAE8" w14:textId="77777777" w:rsidR="001504E3" w:rsidRDefault="005A36EC">
      <w:pPr>
        <w:spacing w:after="80"/>
      </w:pPr>
      <w:r>
        <w:rPr>
          <w:b/>
          <w:color w:val="16324F"/>
          <w:sz w:val="50"/>
        </w:rPr>
        <w:t>Troubleshooting and presenter Q&amp;A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1504E3" w14:paraId="0482D249" w14:textId="77777777">
        <w:trPr>
          <w:tblHeader/>
        </w:trPr>
        <w:tc>
          <w:tcPr>
            <w:tcW w:w="3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C6A9E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Question or issue</w:t>
            </w:r>
          </w:p>
        </w:tc>
        <w:tc>
          <w:tcPr>
            <w:tcW w:w="6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6324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33345" w14:textId="77777777" w:rsidR="001504E3" w:rsidRDefault="005A36EC">
            <w:pPr>
              <w:spacing w:after="0"/>
            </w:pPr>
            <w:r>
              <w:rPr>
                <w:b/>
                <w:color w:val="FFFFFF"/>
                <w:sz w:val="19"/>
              </w:rPr>
              <w:t>Recommended answer</w:t>
            </w:r>
          </w:p>
        </w:tc>
      </w:tr>
      <w:tr w:rsidR="001504E3" w14:paraId="098E5A82" w14:textId="77777777">
        <w:tc>
          <w:tcPr>
            <w:tcW w:w="3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9E36F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Why can’t I see an event?</w:t>
            </w:r>
          </w:p>
        </w:tc>
        <w:tc>
          <w:tcPr>
            <w:tcW w:w="6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6D38B" w14:textId="77777777" w:rsidR="001504E3" w:rsidRDefault="005A36EC">
            <w:pPr>
              <w:spacing w:after="0"/>
            </w:pPr>
            <w:r>
              <w:rPr>
                <w:sz w:val="19"/>
              </w:rPr>
              <w:t>Volunteer Serve shows only active events that have not ended. Clear search text and confirm the event is active.</w:t>
            </w:r>
          </w:p>
        </w:tc>
      </w:tr>
      <w:tr w:rsidR="001504E3" w14:paraId="7A13B444" w14:textId="77777777">
        <w:tc>
          <w:tcPr>
            <w:tcW w:w="3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2ECFE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Why can’t I volunteer?</w:t>
            </w:r>
          </w:p>
        </w:tc>
        <w:tc>
          <w:tcPr>
            <w:tcW w:w="6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A95D9" w14:textId="77777777" w:rsidR="001504E3" w:rsidRDefault="005A36EC">
            <w:pPr>
              <w:spacing w:after="0"/>
            </w:pPr>
            <w:r>
              <w:rPr>
                <w:sz w:val="19"/>
              </w:rPr>
              <w:t>The volunteer profile must be active and the application approved. The event and team must also be active.</w:t>
            </w:r>
          </w:p>
        </w:tc>
      </w:tr>
      <w:tr w:rsidR="001504E3" w14:paraId="389E5210" w14:textId="77777777">
        <w:tc>
          <w:tcPr>
            <w:tcW w:w="3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7A071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Why was I not confirmed?</w:t>
            </w:r>
          </w:p>
        </w:tc>
        <w:tc>
          <w:tcPr>
            <w:tcW w:w="6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3061D" w14:textId="77777777" w:rsidR="001504E3" w:rsidRDefault="005A36EC">
            <w:pPr>
              <w:spacing w:after="0"/>
            </w:pPr>
            <w:r>
              <w:rPr>
                <w:sz w:val="19"/>
              </w:rPr>
              <w:t>The team may require leader approval or may already be full, producing Requested or Waitlisted status.</w:t>
            </w:r>
          </w:p>
        </w:tc>
      </w:tr>
      <w:tr w:rsidR="001504E3" w14:paraId="25C046C0" w14:textId="77777777">
        <w:tc>
          <w:tcPr>
            <w:tcW w:w="3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F0D40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Can I join twice?</w:t>
            </w:r>
          </w:p>
        </w:tc>
        <w:tc>
          <w:tcPr>
            <w:tcW w:w="6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C1722" w14:textId="77777777" w:rsidR="001504E3" w:rsidRDefault="005A36EC">
            <w:pPr>
              <w:spacing w:after="0"/>
            </w:pPr>
            <w:r>
              <w:rPr>
                <w:sz w:val="19"/>
              </w:rPr>
              <w:t>No. VolunteerHub prevents more than one active assignment for the same Event Team.</w:t>
            </w:r>
          </w:p>
        </w:tc>
      </w:tr>
      <w:tr w:rsidR="001504E3" w14:paraId="1EFD141F" w14:textId="77777777">
        <w:tc>
          <w:tcPr>
            <w:tcW w:w="3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6ED98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Can I change teams?</w:t>
            </w:r>
          </w:p>
        </w:tc>
        <w:tc>
          <w:tcPr>
            <w:tcW w:w="6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5C2BF" w14:textId="77777777" w:rsidR="001504E3" w:rsidRDefault="005A36EC">
            <w:pPr>
              <w:spacing w:after="0"/>
            </w:pPr>
            <w:r>
              <w:rPr>
                <w:sz w:val="19"/>
              </w:rPr>
              <w:t>Withdraw from the current team, then volunteer for the preferred team. A dedicated move/swap flow is not currently exposed.</w:t>
            </w:r>
          </w:p>
        </w:tc>
      </w:tr>
      <w:tr w:rsidR="001504E3" w14:paraId="445BA8AE" w14:textId="77777777">
        <w:tc>
          <w:tcPr>
            <w:tcW w:w="3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9B11E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Why does check-in fail?</w:t>
            </w:r>
          </w:p>
        </w:tc>
        <w:tc>
          <w:tcPr>
            <w:tcW w:w="6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CAD28" w14:textId="77777777" w:rsidR="001504E3" w:rsidRDefault="005A36EC">
            <w:pPr>
              <w:spacing w:after="0"/>
            </w:pPr>
            <w:r>
              <w:rPr>
                <w:sz w:val="19"/>
              </w:rPr>
              <w:t>Confirm the assignment, time window, device location permission, and distance from the event.</w:t>
            </w:r>
          </w:p>
        </w:tc>
      </w:tr>
      <w:tr w:rsidR="001504E3" w14:paraId="754292EF" w14:textId="77777777">
        <w:tc>
          <w:tcPr>
            <w:tcW w:w="3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2EA30" w14:textId="77777777" w:rsidR="001504E3" w:rsidRDefault="005A36EC">
            <w:pPr>
              <w:spacing w:after="0"/>
            </w:pPr>
            <w:r>
              <w:rPr>
                <w:b/>
                <w:sz w:val="19"/>
              </w:rPr>
              <w:t>Does leaving a team promote the next person?</w:t>
            </w:r>
          </w:p>
        </w:tc>
        <w:tc>
          <w:tcPr>
            <w:tcW w:w="6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EF825" w14:textId="77777777" w:rsidR="001504E3" w:rsidRDefault="005A36EC">
            <w:pPr>
              <w:spacing w:after="0"/>
            </w:pPr>
            <w:r>
              <w:rPr>
                <w:sz w:val="19"/>
              </w:rPr>
              <w:t>Automatic waitlist promotion is not currently implemented; a leader may need to follow up.</w:t>
            </w:r>
          </w:p>
        </w:tc>
      </w:tr>
    </w:tbl>
    <w:p w14:paraId="160BBF75" w14:textId="77777777" w:rsidR="001504E3" w:rsidRDefault="001504E3">
      <w:pPr>
        <w:spacing w:after="20"/>
      </w:pPr>
    </w:p>
    <w:p w14:paraId="5BBC9CE1" w14:textId="77777777" w:rsidR="001504E3" w:rsidRDefault="005A36EC">
      <w:pPr>
        <w:pStyle w:val="Heading1"/>
      </w:pPr>
      <w:r>
        <w:t>One-sentence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4E3" w14:paraId="12DE1A03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B5879" w14:textId="77777777" w:rsidR="001504E3" w:rsidRDefault="005A36EC">
            <w:pPr>
              <w:spacing w:after="20"/>
            </w:pPr>
            <w:r>
              <w:rPr>
                <w:b/>
                <w:color w:val="115E59"/>
                <w:sz w:val="21"/>
              </w:rPr>
              <w:t xml:space="preserve">Serve: </w:t>
            </w:r>
            <w:r>
              <w:rPr>
                <w:sz w:val="21"/>
              </w:rPr>
              <w:t>Discover an active event, choose the right Event Team, volunteer with a clear status, and carry the commitment through directions, communication, and check-in.</w:t>
            </w:r>
          </w:p>
        </w:tc>
      </w:tr>
    </w:tbl>
    <w:p w14:paraId="6D98A8E6" w14:textId="77777777" w:rsidR="001504E3" w:rsidRDefault="001504E3">
      <w:pPr>
        <w:spacing w:after="20"/>
      </w:pPr>
    </w:p>
    <w:sectPr w:rsidR="001504E3" w:rsidSect="00034616">
      <w:headerReference w:type="default" r:id="rId8"/>
      <w:footerReference w:type="default" r:id="rId9"/>
      <w:pgSz w:w="12240" w:h="15840"/>
      <w:pgMar w:top="1123" w:right="1440" w:bottom="1037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996AF" w14:textId="77777777" w:rsidR="005A36EC" w:rsidRDefault="005A36EC">
      <w:pPr>
        <w:spacing w:after="0" w:line="240" w:lineRule="auto"/>
      </w:pPr>
      <w:r>
        <w:separator/>
      </w:r>
    </w:p>
  </w:endnote>
  <w:endnote w:type="continuationSeparator" w:id="0">
    <w:p w14:paraId="6B37E4F0" w14:textId="77777777" w:rsidR="005A36EC" w:rsidRDefault="005A3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143F7" w14:textId="77777777" w:rsidR="001504E3" w:rsidRDefault="005A36EC">
    <w:pPr>
      <w:pStyle w:val="Footer"/>
      <w:jc w:val="right"/>
    </w:pPr>
    <w:r>
      <w:rPr>
        <w:color w:val="667085"/>
        <w:sz w:val="17"/>
      </w:rPr>
      <w:t xml:space="preserve">Serve Module  |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6B341" w14:textId="77777777" w:rsidR="005A36EC" w:rsidRDefault="005A36EC">
      <w:pPr>
        <w:spacing w:after="0" w:line="240" w:lineRule="auto"/>
      </w:pPr>
      <w:r>
        <w:separator/>
      </w:r>
    </w:p>
  </w:footnote>
  <w:footnote w:type="continuationSeparator" w:id="0">
    <w:p w14:paraId="432BC238" w14:textId="77777777" w:rsidR="005A36EC" w:rsidRDefault="005A3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2095" w14:textId="77777777" w:rsidR="001504E3" w:rsidRDefault="005A36EC">
    <w:pPr>
      <w:pStyle w:val="Header"/>
    </w:pPr>
    <w:r>
      <w:rPr>
        <w:b/>
        <w:color w:val="667085"/>
        <w:sz w:val="17"/>
      </w:rPr>
      <w:t>VOLUNTEERHUB  |  SERVE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042005">
    <w:abstractNumId w:val="8"/>
  </w:num>
  <w:num w:numId="2" w16cid:durableId="388773067">
    <w:abstractNumId w:val="6"/>
  </w:num>
  <w:num w:numId="3" w16cid:durableId="972976891">
    <w:abstractNumId w:val="5"/>
  </w:num>
  <w:num w:numId="4" w16cid:durableId="643588593">
    <w:abstractNumId w:val="4"/>
  </w:num>
  <w:num w:numId="5" w16cid:durableId="903177977">
    <w:abstractNumId w:val="7"/>
  </w:num>
  <w:num w:numId="6" w16cid:durableId="470634004">
    <w:abstractNumId w:val="3"/>
  </w:num>
  <w:num w:numId="7" w16cid:durableId="310716668">
    <w:abstractNumId w:val="2"/>
  </w:num>
  <w:num w:numId="8" w16cid:durableId="152717627">
    <w:abstractNumId w:val="1"/>
  </w:num>
  <w:num w:numId="9" w16cid:durableId="764153642">
    <w:abstractNumId w:val="0"/>
  </w:num>
  <w:num w:numId="10" w16cid:durableId="342123637">
    <w:abstractNumId w:val="7"/>
    <w:lvlOverride w:ilvl="0">
      <w:startOverride w:val="1"/>
    </w:lvlOverride>
  </w:num>
  <w:num w:numId="11" w16cid:durableId="415590998">
    <w:abstractNumId w:val="7"/>
    <w:lvlOverride w:ilvl="0">
      <w:startOverride w:val="1"/>
    </w:lvlOverride>
  </w:num>
  <w:num w:numId="12" w16cid:durableId="37360444">
    <w:abstractNumId w:val="7"/>
    <w:lvlOverride w:ilvl="0">
      <w:startOverride w:val="1"/>
    </w:lvlOverride>
  </w:num>
  <w:num w:numId="13" w16cid:durableId="4748388">
    <w:abstractNumId w:val="7"/>
    <w:lvlOverride w:ilvl="0">
      <w:startOverride w:val="1"/>
    </w:lvlOverride>
  </w:num>
  <w:num w:numId="14" w16cid:durableId="1459687949">
    <w:abstractNumId w:val="7"/>
    <w:lvlOverride w:ilvl="0">
      <w:startOverride w:val="1"/>
    </w:lvlOverride>
  </w:num>
  <w:num w:numId="15" w16cid:durableId="253586921">
    <w:abstractNumId w:val="7"/>
    <w:lvlOverride w:ilvl="0">
      <w:startOverride w:val="1"/>
    </w:lvlOverride>
  </w:num>
  <w:num w:numId="16" w16cid:durableId="76291439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4E3"/>
    <w:rsid w:val="0015074B"/>
    <w:rsid w:val="0029639D"/>
    <w:rsid w:val="002F47D9"/>
    <w:rsid w:val="00326F90"/>
    <w:rsid w:val="005A36EC"/>
    <w:rsid w:val="00AA1D8D"/>
    <w:rsid w:val="00AB505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F5EC0"/>
  <w14:defaultImageDpi w14:val="300"/>
  <w15:docId w15:val="{21FCD1B0-9C02-4201-90C2-DD46B577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15E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1356</Words>
  <Characters>7461</Characters>
  <Application>Microsoft Office Word</Application>
  <DocSecurity>0</DocSecurity>
  <Lines>219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VolunteerHub Serve Module User Guide</dc:title>
  <dc:subject>Volunteer-facing Serve module and submodules</dc:subject>
  <dc:creator>VolunteerHub</dc:creator>
  <cp:keywords>VolunteerHub, Serve, volunteer, Event Team, commitments, check-in</cp:keywords>
  <dc:description>generated by python-docx</dc:description>
  <cp:lastModifiedBy>Robert Gregorio</cp:lastModifiedBy>
  <cp:revision>2</cp:revision>
  <cp:lastPrinted>2026-06-21T01:33:00Z</cp:lastPrinted>
  <dcterms:created xsi:type="dcterms:W3CDTF">2013-12-23T23:15:00Z</dcterms:created>
  <dcterms:modified xsi:type="dcterms:W3CDTF">2026-06-21T01:33:00Z</dcterms:modified>
  <cp:category/>
</cp:coreProperties>
</file>